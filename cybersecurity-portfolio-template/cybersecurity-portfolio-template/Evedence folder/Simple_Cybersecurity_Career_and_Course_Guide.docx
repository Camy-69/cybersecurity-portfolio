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Cybersecurity Career &amp; Course Guide</w:t>
      </w:r>
    </w:p>
    <w:p>
      <w:pPr>
        <w:jc w:val="center"/>
      </w:pPr>
      <w:r>
        <w:rPr>
          <w:i/>
        </w:rPr>
        <w:t>A simple guide for choosing a cyber career and knowing what to learn next.</w:t>
      </w:r>
    </w:p>
    <w:p>
      <w:pPr>
        <w:pStyle w:val="Heading1"/>
      </w:pPr>
      <w:r>
        <w:t>Not sure what area of cyber to choose?</w:t>
      </w:r>
    </w:p>
    <w:p>
      <w:r>
        <w:t>You do not need to know straight away. Read the short descriptions below and choose the route that sounds most like the type of work you would enjoy.</w:t>
      </w:r>
    </w:p>
    <w:tbl>
      <w:tblPr>
        <w:tblStyle w:val="TableGrid"/>
        <w:tblW w:type="auto" w:w="0"/>
        <w:tblLook w:firstColumn="1" w:firstRow="1" w:lastColumn="0" w:lastRow="0" w:noHBand="0" w:noVBand="1" w:val="04A0"/>
      </w:tblPr>
      <w:tblGrid>
        <w:gridCol w:w="3360"/>
        <w:gridCol w:w="3360"/>
        <w:gridCol w:w="3360"/>
      </w:tblGrid>
      <w:tr>
        <w:tc>
          <w:tcPr>
            <w:tcW w:type="dxa" w:w="3360"/>
          </w:tcPr>
          <w:p>
            <w:r>
              <w:t>If you enjoy...</w:t>
            </w:r>
          </w:p>
        </w:tc>
        <w:tc>
          <w:tcPr>
            <w:tcW w:type="dxa" w:w="3360"/>
          </w:tcPr>
          <w:p>
            <w:r>
              <w:t>Look at...</w:t>
            </w:r>
          </w:p>
        </w:tc>
        <w:tc>
          <w:tcPr>
            <w:tcW w:type="dxa" w:w="3360"/>
          </w:tcPr>
          <w:p>
            <w:r>
              <w:t>Technical level</w:t>
            </w:r>
          </w:p>
        </w:tc>
      </w:tr>
      <w:tr>
        <w:tc>
          <w:tcPr>
            <w:tcW w:type="dxa" w:w="3360"/>
          </w:tcPr>
          <w:p>
            <w:r>
              <w:t>Policies, organisation, risk and paperwork</w:t>
            </w:r>
          </w:p>
        </w:tc>
        <w:tc>
          <w:tcPr>
            <w:tcW w:type="dxa" w:w="3360"/>
          </w:tcPr>
          <w:p>
            <w:r>
              <w:t>Cyber Security Admin / GRC</w:t>
            </w:r>
          </w:p>
        </w:tc>
        <w:tc>
          <w:tcPr>
            <w:tcW w:type="dxa" w:w="3360"/>
          </w:tcPr>
          <w:p>
            <w:r>
              <w:t>Low</w:t>
            </w:r>
          </w:p>
        </w:tc>
      </w:tr>
      <w:tr>
        <w:tc>
          <w:tcPr>
            <w:tcW w:type="dxa" w:w="3360"/>
          </w:tcPr>
          <w:p>
            <w:r>
              <w:t>Networks, routers, firewalls and troubleshooting</w:t>
            </w:r>
          </w:p>
        </w:tc>
        <w:tc>
          <w:tcPr>
            <w:tcW w:type="dxa" w:w="3360"/>
          </w:tcPr>
          <w:p>
            <w:r>
              <w:t>Networking / Network Security</w:t>
            </w:r>
          </w:p>
        </w:tc>
        <w:tc>
          <w:tcPr>
            <w:tcW w:type="dxa" w:w="3360"/>
          </w:tcPr>
          <w:p>
            <w:r>
              <w:t>Medium</w:t>
            </w:r>
          </w:p>
        </w:tc>
      </w:tr>
      <w:tr>
        <w:tc>
          <w:tcPr>
            <w:tcW w:type="dxa" w:w="3360"/>
          </w:tcPr>
          <w:p>
            <w:r>
              <w:t>Finding weaknesses and ethical hacking</w:t>
            </w:r>
          </w:p>
        </w:tc>
        <w:tc>
          <w:tcPr>
            <w:tcW w:type="dxa" w:w="3360"/>
          </w:tcPr>
          <w:p>
            <w:r>
              <w:t>Penetration Testing</w:t>
            </w:r>
          </w:p>
        </w:tc>
        <w:tc>
          <w:tcPr>
            <w:tcW w:type="dxa" w:w="3360"/>
          </w:tcPr>
          <w:p>
            <w:r>
              <w:t>High</w:t>
            </w:r>
          </w:p>
        </w:tc>
      </w:tr>
      <w:tr>
        <w:tc>
          <w:tcPr>
            <w:tcW w:type="dxa" w:w="3360"/>
          </w:tcPr>
          <w:p>
            <w:r>
              <w:t>Simulating real attackers as a team</w:t>
            </w:r>
          </w:p>
        </w:tc>
        <w:tc>
          <w:tcPr>
            <w:tcW w:type="dxa" w:w="3360"/>
          </w:tcPr>
          <w:p>
            <w:r>
              <w:t>Red Teaming</w:t>
            </w:r>
          </w:p>
        </w:tc>
        <w:tc>
          <w:tcPr>
            <w:tcW w:type="dxa" w:w="3360"/>
          </w:tcPr>
          <w:p>
            <w:r>
              <w:t>High</w:t>
            </w:r>
          </w:p>
        </w:tc>
      </w:tr>
      <w:tr>
        <w:tc>
          <w:tcPr>
            <w:tcW w:type="dxa" w:w="3360"/>
          </w:tcPr>
          <w:p>
            <w:r>
              <w:t>AWS, Azure and designing secure systems</w:t>
            </w:r>
          </w:p>
        </w:tc>
        <w:tc>
          <w:tcPr>
            <w:tcW w:type="dxa" w:w="3360"/>
          </w:tcPr>
          <w:p>
            <w:r>
              <w:t>Cloud Security / Architecture</w:t>
            </w:r>
          </w:p>
        </w:tc>
        <w:tc>
          <w:tcPr>
            <w:tcW w:type="dxa" w:w="3360"/>
          </w:tcPr>
          <w:p>
            <w:r>
              <w:t>Medium-High</w:t>
            </w:r>
          </w:p>
        </w:tc>
      </w:tr>
      <w:tr>
        <w:tc>
          <w:tcPr>
            <w:tcW w:type="dxa" w:w="3360"/>
          </w:tcPr>
          <w:p>
            <w:r>
              <w:t>AI tools, automation and new technology</w:t>
            </w:r>
          </w:p>
        </w:tc>
        <w:tc>
          <w:tcPr>
            <w:tcW w:type="dxa" w:w="3360"/>
          </w:tcPr>
          <w:p>
            <w:r>
              <w:t>AI &amp; AI Security</w:t>
            </w:r>
          </w:p>
        </w:tc>
        <w:tc>
          <w:tcPr>
            <w:tcW w:type="dxa" w:w="3360"/>
          </w:tcPr>
          <w:p>
            <w:r>
              <w:t>Medium-High</w:t>
            </w:r>
          </w:p>
        </w:tc>
      </w:tr>
      <w:tr>
        <w:tc>
          <w:tcPr>
            <w:tcW w:type="dxa" w:w="3360"/>
          </w:tcPr>
          <w:p>
            <w:r>
              <w:t>Watching alerts and investigating attacks</w:t>
            </w:r>
          </w:p>
        </w:tc>
        <w:tc>
          <w:tcPr>
            <w:tcW w:type="dxa" w:w="3360"/>
          </w:tcPr>
          <w:p>
            <w:r>
              <w:t>SOC / Blue Team</w:t>
            </w:r>
          </w:p>
        </w:tc>
        <w:tc>
          <w:tcPr>
            <w:tcW w:type="dxa" w:w="3360"/>
          </w:tcPr>
          <w:p>
            <w:r>
              <w:t>Medium</w:t>
            </w:r>
          </w:p>
        </w:tc>
      </w:tr>
      <w:tr>
        <w:tc>
          <w:tcPr>
            <w:tcW w:type="dxa" w:w="3360"/>
          </w:tcPr>
          <w:p>
            <w:r>
              <w:t>Responding after a cyberattack</w:t>
            </w:r>
          </w:p>
        </w:tc>
        <w:tc>
          <w:tcPr>
            <w:tcW w:type="dxa" w:w="3360"/>
          </w:tcPr>
          <w:p>
            <w:r>
              <w:t>Incident Response / Forensics</w:t>
            </w:r>
          </w:p>
        </w:tc>
        <w:tc>
          <w:tcPr>
            <w:tcW w:type="dxa" w:w="3360"/>
          </w:tcPr>
          <w:p>
            <w:r>
              <w:t>Medium-High</w:t>
            </w:r>
          </w:p>
        </w:tc>
      </w:tr>
      <w:tr>
        <w:tc>
          <w:tcPr>
            <w:tcW w:type="dxa" w:w="3360"/>
          </w:tcPr>
          <w:p>
            <w:r>
              <w:t>Managing user access and permissions</w:t>
            </w:r>
          </w:p>
        </w:tc>
        <w:tc>
          <w:tcPr>
            <w:tcW w:type="dxa" w:w="3360"/>
          </w:tcPr>
          <w:p>
            <w:r>
              <w:t>Identity &amp; Access Management (IAM)</w:t>
            </w:r>
          </w:p>
        </w:tc>
        <w:tc>
          <w:tcPr>
            <w:tcW w:type="dxa" w:w="3360"/>
          </w:tcPr>
          <w:p>
            <w:r>
              <w:t>Medium</w:t>
            </w:r>
          </w:p>
        </w:tc>
      </w:tr>
      <w:tr>
        <w:tc>
          <w:tcPr>
            <w:tcW w:type="dxa" w:w="3360"/>
          </w:tcPr>
          <w:p>
            <w:r>
              <w:t>Building secure applications and systems</w:t>
            </w:r>
          </w:p>
        </w:tc>
        <w:tc>
          <w:tcPr>
            <w:tcW w:type="dxa" w:w="3360"/>
          </w:tcPr>
          <w:p>
            <w:r>
              <w:t>Security Engineering / AppSec</w:t>
            </w:r>
          </w:p>
        </w:tc>
        <w:tc>
          <w:tcPr>
            <w:tcW w:type="dxa" w:w="3360"/>
          </w:tcPr>
          <w:p>
            <w:r>
              <w:t>High</w:t>
            </w:r>
          </w:p>
        </w:tc>
      </w:tr>
    </w:tbl>
    <w:p/>
    <w:p>
      <w:r>
        <w:t>Tip: You do not need every certification listed. Pick a pathway, learn the basics, practise, then move to the next course.</w:t>
      </w:r>
    </w:p>
    <w:p>
      <w:pPr>
        <w:pStyle w:val="Heading1"/>
      </w:pPr>
      <w:r>
        <w:t>1. Cyber Security Admin / GRC (Non-Technical)</w:t>
      </w:r>
    </w:p>
    <w:p>
      <w:r>
        <w:t>You help an organisation stay secure through policies, risk assessments, compliance, audits and security procedures. This is a good route if you like cyber but do not want to spend all day coding or hacking.</w:t>
      </w:r>
    </w:p>
    <w:p>
      <w:pPr>
        <w:pStyle w:val="Heading2"/>
      </w:pPr>
      <w:r>
        <w:t>Courses to consider</w:t>
      </w:r>
    </w:p>
    <w:p>
      <w:pPr>
        <w:pStyle w:val="ListBullet"/>
      </w:pPr>
      <w:r>
        <w:t>Start: ISC2 Certified in Cybersecurity (CC) or CompTIA Security+</w:t>
      </w:r>
    </w:p>
    <w:p>
      <w:pPr>
        <w:pStyle w:val="ListBullet"/>
      </w:pPr>
      <w:r>
        <w:t>Then: ISO 27001 Foundation / Internal Auditor</w:t>
      </w:r>
    </w:p>
    <w:p>
      <w:pPr>
        <w:pStyle w:val="ListBullet"/>
      </w:pPr>
      <w:r>
        <w:t>Later: CISA, CRISC or CISSP once you have enough experience</w:t>
      </w:r>
    </w:p>
    <w:p>
      <w:r>
        <w:t>Udemy search: CompTIA Security+; ISO 27001; Cyber Security GRC</w:t>
      </w:r>
    </w:p>
    <w:p>
      <w:pPr>
        <w:pStyle w:val="Heading1"/>
      </w:pPr>
      <w:r>
        <w:t>2. Networking / Network Security</w:t>
      </w:r>
    </w:p>
    <w:p>
      <w:r>
        <w:t>You work with networks, IP addresses, switches, routers, firewalls and secure communication. Networking is also one of the most useful foundations for almost every technical cyber job.</w:t>
      </w:r>
    </w:p>
    <w:p>
      <w:pPr>
        <w:pStyle w:val="Heading2"/>
      </w:pPr>
      <w:r>
        <w:t>Courses to consider</w:t>
      </w:r>
    </w:p>
    <w:p>
      <w:pPr>
        <w:pStyle w:val="ListBullet"/>
      </w:pPr>
      <w:r>
        <w:t>Start: CompTIA Network+ or Cisco CCNA</w:t>
      </w:r>
    </w:p>
    <w:p>
      <w:pPr>
        <w:pStyle w:val="ListBullet"/>
      </w:pPr>
      <w:r>
        <w:t>Then: CompTIA Security+</w:t>
      </w:r>
    </w:p>
    <w:p>
      <w:pPr>
        <w:pStyle w:val="ListBullet"/>
      </w:pPr>
      <w:r>
        <w:t>Practise: Cisco Packet Tracer, TryHackMe networking labs</w:t>
      </w:r>
    </w:p>
    <w:p>
      <w:r>
        <w:t>Udemy search: CompTIA Network+; Cisco CCNA</w:t>
      </w:r>
    </w:p>
    <w:p>
      <w:pPr>
        <w:pStyle w:val="Heading1"/>
      </w:pPr>
      <w:r>
        <w:t>3. Penetration Testing</w:t>
      </w:r>
    </w:p>
    <w:p>
      <w:r>
        <w:t>You are paid to legally test systems and websites for weaknesses before criminals find them. You need networking, Linux and basic hacking knowledge.</w:t>
      </w:r>
    </w:p>
    <w:p>
      <w:pPr>
        <w:pStyle w:val="Heading2"/>
      </w:pPr>
      <w:r>
        <w:t>Courses to consider</w:t>
      </w:r>
    </w:p>
    <w:p>
      <w:pPr>
        <w:pStyle w:val="ListBullet"/>
      </w:pPr>
      <w:r>
        <w:t>Foundation: Network+ or CCNA + Security+</w:t>
      </w:r>
    </w:p>
    <w:p>
      <w:pPr>
        <w:pStyle w:val="ListBullet"/>
      </w:pPr>
      <w:r>
        <w:t>Beginner ethical hacking: eJPT</w:t>
      </w:r>
    </w:p>
    <w:p>
      <w:pPr>
        <w:pStyle w:val="ListBullet"/>
      </w:pPr>
      <w:r>
        <w:t>Next: CompTIA PenTest+</w:t>
      </w:r>
    </w:p>
    <w:p>
      <w:pPr>
        <w:pStyle w:val="ListBullet"/>
      </w:pPr>
      <w:r>
        <w:t>Advanced: OSCP</w:t>
      </w:r>
    </w:p>
    <w:p>
      <w:pPr>
        <w:pStyle w:val="ListBullet"/>
      </w:pPr>
      <w:r>
        <w:t>Practise: TryHackMe, Hack The Box and your own legal lab</w:t>
      </w:r>
    </w:p>
    <w:p>
      <w:r>
        <w:t>Udemy search: Ethical Hacking; PenTest+; Linux for Hackers</w:t>
      </w:r>
    </w:p>
    <w:p>
      <w:pPr>
        <w:pStyle w:val="Heading1"/>
      </w:pPr>
      <w:r>
        <w:t>4. Red Teaming</w:t>
      </w:r>
    </w:p>
    <w:p>
      <w:r>
        <w:t>Red teams imitate real attackers and test whether an organisation can detect and stop a full attack. It is usually a later step after penetration testing.</w:t>
      </w:r>
    </w:p>
    <w:p>
      <w:pPr>
        <w:pStyle w:val="Heading2"/>
      </w:pPr>
      <w:r>
        <w:t>Courses to consider</w:t>
      </w:r>
    </w:p>
    <w:p>
      <w:pPr>
        <w:pStyle w:val="ListBullet"/>
      </w:pPr>
      <w:r>
        <w:t>First learn: Networking, Linux, Windows/Active Directory and penetration testing</w:t>
      </w:r>
    </w:p>
    <w:p>
      <w:pPr>
        <w:pStyle w:val="ListBullet"/>
      </w:pPr>
      <w:r>
        <w:t>Useful: eJPT / PNPT / OSCP</w:t>
      </w:r>
    </w:p>
    <w:p>
      <w:pPr>
        <w:pStyle w:val="ListBullet"/>
      </w:pPr>
      <w:r>
        <w:t>Then study: Active Directory attacks, privilege escalation and red-team operations</w:t>
      </w:r>
    </w:p>
    <w:p>
      <w:r>
        <w:t>Udemy search: Active Directory Hacking; Red Team; Privilege Escalation</w:t>
      </w:r>
    </w:p>
    <w:p>
      <w:pPr>
        <w:pStyle w:val="Heading1"/>
      </w:pPr>
      <w:r>
        <w:t>5. Cloud Security / Cloud Architecture</w:t>
      </w:r>
    </w:p>
    <w:p>
      <w:r>
        <w:t>You design or protect systems hosted in cloud platforms such as AWS, Microsoft Azure or Google Cloud.</w:t>
      </w:r>
    </w:p>
    <w:p>
      <w:pPr>
        <w:pStyle w:val="Heading2"/>
      </w:pPr>
      <w:r>
        <w:t>Courses to consider</w:t>
      </w:r>
    </w:p>
    <w:p>
      <w:pPr>
        <w:pStyle w:val="ListBullet"/>
      </w:pPr>
      <w:r>
        <w:t>Start with ONE cloud: AWS Cloud Practitioner or Microsoft Azure Fundamentals (AZ-900)</w:t>
      </w:r>
    </w:p>
    <w:p>
      <w:pPr>
        <w:pStyle w:val="ListBullet"/>
      </w:pPr>
      <w:r>
        <w:t>Then: AWS Solutions Architect Associate or Azure Administrator</w:t>
      </w:r>
    </w:p>
    <w:p>
      <w:pPr>
        <w:pStyle w:val="ListBullet"/>
      </w:pPr>
      <w:r>
        <w:t>Security next: AWS Security Specialty or Azure security-focused training</w:t>
      </w:r>
    </w:p>
    <w:p>
      <w:pPr>
        <w:pStyle w:val="ListBullet"/>
      </w:pPr>
      <w:r>
        <w:t>Later: CCSP for experienced cloud-security professionals</w:t>
      </w:r>
    </w:p>
    <w:p>
      <w:r>
        <w:t>Udemy search: AWS Cloud Practitioner; AWS Solutions Architect; AZ-900; Azure Security</w:t>
      </w:r>
    </w:p>
    <w:p>
      <w:pPr>
        <w:pStyle w:val="Heading1"/>
      </w:pPr>
      <w:r>
        <w:t>6. AI &amp; AI Security</w:t>
      </w:r>
    </w:p>
    <w:p>
      <w:r>
        <w:t>You work with artificial intelligence, automation or the security risks created by AI systems. This can include protecting AI applications and using AI to support cyber teams.</w:t>
      </w:r>
    </w:p>
    <w:p>
      <w:pPr>
        <w:pStyle w:val="Heading2"/>
      </w:pPr>
      <w:r>
        <w:t>Courses to consider</w:t>
      </w:r>
    </w:p>
    <w:p>
      <w:pPr>
        <w:pStyle w:val="ListBullet"/>
      </w:pPr>
      <w:r>
        <w:t>Learn: Python basics</w:t>
      </w:r>
    </w:p>
    <w:p>
      <w:pPr>
        <w:pStyle w:val="ListBullet"/>
      </w:pPr>
      <w:r>
        <w:t>Learn: AI and machine-learning fundamentals</w:t>
      </w:r>
    </w:p>
    <w:p>
      <w:pPr>
        <w:pStyle w:val="ListBullet"/>
      </w:pPr>
      <w:r>
        <w:t>Choose current Microsoft/AWS/Google AI fundamentals training</w:t>
      </w:r>
    </w:p>
    <w:p>
      <w:pPr>
        <w:pStyle w:val="ListBullet"/>
      </w:pPr>
      <w:r>
        <w:t>Then learn: AI security, prompt injection, secure AI applications and responsible AI</w:t>
      </w:r>
    </w:p>
    <w:p>
      <w:r>
        <w:t>Udemy search: Python for Beginners; Artificial Intelligence; Machine Learning; AI Security</w:t>
      </w:r>
    </w:p>
    <w:p>
      <w:pPr>
        <w:pStyle w:val="Heading1"/>
      </w:pPr>
      <w:r>
        <w:t>7. SOC Analyst / Blue Team</w:t>
      </w:r>
    </w:p>
    <w:p>
      <w:r>
        <w:t>You monitor security alerts, investigate suspicious activity and help stop attacks. This is one of the common entry routes into technical cybersecurity.</w:t>
      </w:r>
    </w:p>
    <w:p>
      <w:pPr>
        <w:pStyle w:val="Heading2"/>
      </w:pPr>
      <w:r>
        <w:t>Courses to consider</w:t>
      </w:r>
    </w:p>
    <w:p>
      <w:pPr>
        <w:pStyle w:val="ListBullet"/>
      </w:pPr>
      <w:r>
        <w:t>Start: Security+</w:t>
      </w:r>
    </w:p>
    <w:p>
      <w:pPr>
        <w:pStyle w:val="ListBullet"/>
      </w:pPr>
      <w:r>
        <w:t>Then: CompTIA CySA+ or Security Blue Team BTL1</w:t>
      </w:r>
    </w:p>
    <w:p>
      <w:pPr>
        <w:pStyle w:val="ListBullet"/>
      </w:pPr>
      <w:r>
        <w:t>Learn: SIEM tools, logs, Windows/Linux basics and incident investigation</w:t>
      </w:r>
    </w:p>
    <w:p>
      <w:pPr>
        <w:pStyle w:val="ListBullet"/>
      </w:pPr>
      <w:r>
        <w:t>Practise: TryHackMe SOC / blue-team labs</w:t>
      </w:r>
    </w:p>
    <w:p>
      <w:r>
        <w:t>Udemy search: CompTIA CySA+; SOC Analyst; Splunk</w:t>
      </w:r>
    </w:p>
    <w:p>
      <w:pPr>
        <w:pStyle w:val="Heading1"/>
      </w:pPr>
      <w:r>
        <w:t>8. Incident Response &amp; Digital Forensics</w:t>
      </w:r>
    </w:p>
    <w:p>
      <w:r>
        <w:t>You investigate what happened during or after a cyberattack, contain the incident and collect evidence.</w:t>
      </w:r>
    </w:p>
    <w:p>
      <w:pPr>
        <w:pStyle w:val="Heading2"/>
      </w:pPr>
      <w:r>
        <w:t>Courses to consider</w:t>
      </w:r>
    </w:p>
    <w:p>
      <w:pPr>
        <w:pStyle w:val="ListBullet"/>
      </w:pPr>
      <w:r>
        <w:t>Start: Security+ and networking basics</w:t>
      </w:r>
    </w:p>
    <w:p>
      <w:pPr>
        <w:pStyle w:val="ListBullet"/>
      </w:pPr>
      <w:r>
        <w:t>Then: CySA+ or blue-team training</w:t>
      </w:r>
    </w:p>
    <w:p>
      <w:pPr>
        <w:pStyle w:val="ListBullet"/>
      </w:pPr>
      <w:r>
        <w:t>Learn: Incident response, Windows logs, memory/disk forensics and evidence handling</w:t>
      </w:r>
    </w:p>
    <w:p>
      <w:r>
        <w:t>Udemy search: Digital Forensics; Incident Response; CompTIA CySA+</w:t>
      </w:r>
    </w:p>
    <w:p>
      <w:pPr>
        <w:pStyle w:val="Heading1"/>
      </w:pPr>
      <w:r>
        <w:t>9. Identity &amp; Access Management (IAM)</w:t>
      </w:r>
    </w:p>
    <w:p>
      <w:r>
        <w:t>You control who can access systems and what they are allowed to do. This includes accounts, permissions, multi-factor authentication and identity platforms.</w:t>
      </w:r>
    </w:p>
    <w:p>
      <w:pPr>
        <w:pStyle w:val="Heading2"/>
      </w:pPr>
      <w:r>
        <w:t>Courses to consider</w:t>
      </w:r>
    </w:p>
    <w:p>
      <w:pPr>
        <w:pStyle w:val="ListBullet"/>
      </w:pPr>
      <w:r>
        <w:t>Start: Security+</w:t>
      </w:r>
    </w:p>
    <w:p>
      <w:pPr>
        <w:pStyle w:val="ListBullet"/>
      </w:pPr>
      <w:r>
        <w:t>Learn: Microsoft Entra ID / Active Directory</w:t>
      </w:r>
    </w:p>
    <w:p>
      <w:pPr>
        <w:pStyle w:val="ListBullet"/>
      </w:pPr>
      <w:r>
        <w:t>Then: Microsoft identity and access training such as SC-300</w:t>
      </w:r>
    </w:p>
    <w:p>
      <w:r>
        <w:t>Udemy search: SC-300; Microsoft Entra ID; Active Directory</w:t>
      </w:r>
    </w:p>
    <w:p>
      <w:pPr>
        <w:pStyle w:val="Heading1"/>
      </w:pPr>
      <w:r>
        <w:t>10. Security Engineering / AppSec / DevSecOps</w:t>
      </w:r>
    </w:p>
    <w:p>
      <w:r>
        <w:t>You build security into applications, infrastructure and software-development processes. This is suited to people who enjoy coding and building things.</w:t>
      </w:r>
    </w:p>
    <w:p>
      <w:pPr>
        <w:pStyle w:val="Heading2"/>
      </w:pPr>
      <w:r>
        <w:t>Courses to consider</w:t>
      </w:r>
    </w:p>
    <w:p>
      <w:pPr>
        <w:pStyle w:val="ListBullet"/>
      </w:pPr>
      <w:r>
        <w:t>Learn: Networking + Security+ foundations</w:t>
      </w:r>
    </w:p>
    <w:p>
      <w:pPr>
        <w:pStyle w:val="ListBullet"/>
      </w:pPr>
      <w:r>
        <w:t>Learn: Python and/or another programming language</w:t>
      </w:r>
    </w:p>
    <w:p>
      <w:pPr>
        <w:pStyle w:val="ListBullet"/>
      </w:pPr>
      <w:r>
        <w:t>Learn: OWASP Top 10, secure coding, Git, containers and cloud</w:t>
      </w:r>
    </w:p>
    <w:p>
      <w:pPr>
        <w:pStyle w:val="ListBullet"/>
      </w:pPr>
      <w:r>
        <w:t>Then explore: DevSecOps, application security and security engineering</w:t>
      </w:r>
    </w:p>
    <w:p>
      <w:r>
        <w:t>Udemy search: OWASP Top 10; DevSecOps; Application Security; Secure Coding</w:t>
      </w:r>
    </w:p>
    <w:p>
      <w:pPr>
        <w:pStyle w:val="Heading1"/>
      </w:pPr>
      <w:r>
        <w:t>Extra Skills That Help in Almost Every Cyber Career</w:t>
      </w:r>
    </w:p>
    <w:p>
      <w:pPr>
        <w:pStyle w:val="Heading2"/>
      </w:pPr>
      <w:r>
        <w:t>Public Speaking &amp; Communication</w:t>
      </w:r>
    </w:p>
    <w:p>
      <w:r>
        <w:t>Cyber professionals often need to explain technical problems to managers, customers or learners. Good communication can help with interviews, presentations and career progression.</w:t>
      </w:r>
    </w:p>
    <w:p>
      <w:pPr>
        <w:pStyle w:val="ListBullet"/>
      </w:pPr>
      <w:r>
        <w:t>Toastmasters – practical speaking experience</w:t>
      </w:r>
    </w:p>
    <w:p>
      <w:pPr>
        <w:pStyle w:val="ListBullet"/>
      </w:pPr>
      <w:r>
        <w:t>Udemy: search Public Speaking, Presentation Skills or Communication Skills</w:t>
      </w:r>
    </w:p>
    <w:p>
      <w:pPr>
        <w:pStyle w:val="ListBullet"/>
      </w:pPr>
      <w:r>
        <w:t>Practise explaining a cyber topic in simple language without jargon</w:t>
      </w:r>
    </w:p>
    <w:p>
      <w:pPr>
        <w:pStyle w:val="Heading2"/>
      </w:pPr>
      <w:r>
        <w:t>Project Management</w:t>
      </w:r>
    </w:p>
    <w:p>
      <w:r>
        <w:t>Project-management skills are useful if you want to lead security projects, implementations, audits or teams.</w:t>
      </w:r>
    </w:p>
    <w:p>
      <w:pPr>
        <w:pStyle w:val="ListBullet"/>
      </w:pPr>
      <w:r>
        <w:t>Beginner: Google Project Management Certificate or PRINCE2 Foundation</w:t>
      </w:r>
    </w:p>
    <w:p>
      <w:pPr>
        <w:pStyle w:val="ListBullet"/>
      </w:pPr>
      <w:r>
        <w:t>CAPM: useful for people starting a project-management career</w:t>
      </w:r>
    </w:p>
    <w:p>
      <w:pPr>
        <w:pStyle w:val="ListBullet"/>
      </w:pPr>
      <w:r>
        <w:t>PMP: better later when you have project-management experience</w:t>
      </w:r>
    </w:p>
    <w:p>
      <w:pPr>
        <w:pStyle w:val="ListBullet"/>
      </w:pPr>
      <w:r>
        <w:t>Udemy: search CAPM, PMP or PRINCE2 Foundation</w:t>
      </w:r>
    </w:p>
    <w:p>
      <w:pPr>
        <w:pStyle w:val="Heading1"/>
      </w:pPr>
      <w:r>
        <w:t>A Simple Starting Route</w:t>
      </w:r>
    </w:p>
    <w:p>
      <w:r>
        <w:t>1. Learn basic IT and networking.</w:t>
      </w:r>
    </w:p>
    <w:p>
      <w:r>
        <w:t>2. Learn basic cybersecurity – Security+ or ISC2 CC are useful starting points.</w:t>
      </w:r>
    </w:p>
    <w:p>
      <w:r>
        <w:t>3. Choose ONE career pathway from this guide.</w:t>
      </w:r>
    </w:p>
    <w:p>
      <w:r>
        <w:t>4. Take one pathway-specific course.</w:t>
      </w:r>
    </w:p>
    <w:p>
      <w:r>
        <w:t>5. Practise the skill using labs or small projects.</w:t>
      </w:r>
    </w:p>
    <w:p>
      <w:r>
        <w:t>6. Build a CV/portfolio showing what you can actually do.</w:t>
      </w:r>
    </w:p>
    <w:p>
      <w:r>
        <w:t>7. Apply for entry-level roles and continue learning.</w:t>
      </w:r>
    </w:p>
    <w:p>
      <w:pPr>
        <w:pStyle w:val="Heading1"/>
      </w:pPr>
      <w:r>
        <w:t>Important</w:t>
      </w:r>
    </w:p>
    <w:p>
      <w:r>
        <w:t>Udemy courses can be excellent for learning and exam preparation, especially when certification costs are too high. However, completing a Udemy course is not the same as holding the official certification. Course titles and certification exams also change, so always check the certification provider's current website before paying for an exam.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